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Hairvelous User Survey</w:t>
      </w:r>
    </w:p>
    <w:p/>
    <w:p>
      <w:r>
        <w:t>Thank you for participating in this survey. We are conducting a study for our capstone project titled "Hairvelous: Hair Care Consultation and Product Recommendation System."</w:t>
      </w:r>
    </w:p>
    <w:p>
      <w:r>
        <w:t>Your responses will help us understand user needs, hair concerns, and feature preferences. All information will remain confidential and used only for academic purposes.</w:t>
      </w:r>
    </w:p>
    <w:p/>
    <w:p>
      <w:r>
        <w:rPr>
          <w:b/>
          <w:sz w:val="28"/>
        </w:rPr>
        <w:t>SECTION 1 - Demographic Information</w:t>
      </w:r>
    </w:p>
    <w:p/>
    <w:p>
      <w:r>
        <w:rPr>
          <w:b/>
        </w:rPr>
        <w:t>Age *</w:t>
      </w:r>
    </w:p>
    <w:p>
      <w:r>
        <w:t>o  18 - 24</w:t>
      </w:r>
    </w:p>
    <w:p>
      <w:r>
        <w:t>o  25 - 34</w:t>
      </w:r>
    </w:p>
    <w:p>
      <w:r>
        <w:t>o  35 - 44</w:t>
      </w:r>
    </w:p>
    <w:p>
      <w:r>
        <w:t>o  45 - 54</w:t>
      </w:r>
    </w:p>
    <w:p>
      <w:r>
        <w:t>o  55 and above</w:t>
      </w:r>
    </w:p>
    <w:p/>
    <w:p>
      <w:r>
        <w:rPr>
          <w:b/>
        </w:rPr>
        <w:t>Sex *</w:t>
      </w:r>
    </w:p>
    <w:p>
      <w:r>
        <w:t>o  Male</w:t>
      </w:r>
    </w:p>
    <w:p>
      <w:r>
        <w:t>o  Female</w:t>
      </w:r>
    </w:p>
    <w:p>
      <w:r>
        <w:t>o  Prefer not to say</w:t>
      </w:r>
    </w:p>
    <w:p>
      <w:r>
        <w:t>o  Other: ________________________________</w:t>
      </w:r>
    </w:p>
    <w:p/>
    <w:p>
      <w:r>
        <w:rPr>
          <w:b/>
        </w:rPr>
        <w:t>Occupation *</w:t>
      </w:r>
    </w:p>
    <w:p>
      <w:r>
        <w:t>o  Student</w:t>
      </w:r>
    </w:p>
    <w:p>
      <w:r>
        <w:t>o  Employed</w:t>
      </w:r>
    </w:p>
    <w:p>
      <w:r>
        <w:t>o  Self-employed</w:t>
      </w:r>
    </w:p>
    <w:p>
      <w:r>
        <w:t>o  Unemployed</w:t>
      </w:r>
    </w:p>
    <w:p>
      <w:r>
        <w:t>o  Other: ________________________________</w:t>
      </w:r>
    </w:p>
    <w:p/>
    <w:p>
      <w:r>
        <w:rPr>
          <w:b/>
        </w:rPr>
        <w:t>How familiar are you with using mobile-friendly websites or mobile applications? *</w:t>
      </w:r>
    </w:p>
    <w:p>
      <w:r>
        <w:t>o  Very familiar</w:t>
      </w:r>
    </w:p>
    <w:p>
      <w:r>
        <w:t>o  Familiar</w:t>
      </w:r>
    </w:p>
    <w:p>
      <w:r>
        <w:t>o  Neutral</w:t>
      </w:r>
    </w:p>
    <w:p>
      <w:r>
        <w:t>o  Not familiar</w:t>
      </w:r>
    </w:p>
    <w:p>
      <w:r>
        <w:t>o  Not familiar at all</w:t>
      </w:r>
    </w:p>
    <w:p/>
    <w:p>
      <w:r>
        <w:rPr>
          <w:b/>
          <w:sz w:val="28"/>
        </w:rPr>
        <w:t>SECTION 2 - Hair Profile Information</w:t>
      </w:r>
    </w:p>
    <w:p/>
    <w:p>
      <w:r>
        <w:rPr>
          <w:b/>
        </w:rPr>
        <w:t>What is your natural hair type? *</w:t>
      </w:r>
    </w:p>
    <w:p>
      <w:r>
        <w:t>o  Straight</w:t>
      </w:r>
    </w:p>
    <w:p>
      <w:r>
        <w:t>o  Wavy</w:t>
      </w:r>
    </w:p>
    <w:p>
      <w:r>
        <w:t>o  Curly</w:t>
      </w:r>
    </w:p>
    <w:p>
      <w:r>
        <w:t>o  Coily</w:t>
      </w:r>
    </w:p>
    <w:p/>
    <w:p>
      <w:r>
        <w:rPr>
          <w:b/>
        </w:rPr>
        <w:t>Current hair condition (select all that apply) *</w:t>
      </w:r>
    </w:p>
    <w:p>
      <w:r>
        <w:t>[ ] Dry</w:t>
      </w:r>
    </w:p>
    <w:p>
      <w:r>
        <w:t>[ ] Oily</w:t>
      </w:r>
    </w:p>
    <w:p>
      <w:r>
        <w:t>[ ] Normal</w:t>
      </w:r>
    </w:p>
    <w:p>
      <w:r>
        <w:t>[ ] Damaged</w:t>
      </w:r>
    </w:p>
    <w:p>
      <w:r>
        <w:t>[ ] Frizzy</w:t>
      </w:r>
    </w:p>
    <w:p>
      <w:r>
        <w:t>[ ] Brittle</w:t>
      </w:r>
    </w:p>
    <w:p>
      <w:r>
        <w:t>[ ] Thinning</w:t>
      </w:r>
    </w:p>
    <w:p/>
    <w:p>
      <w:r>
        <w:rPr>
          <w:b/>
        </w:rPr>
        <w:t>Do you currently experience any of the following hair or scalp issues? *</w:t>
      </w:r>
    </w:p>
    <w:p>
      <w:r>
        <w:t>[ ] Hair loss</w:t>
      </w:r>
    </w:p>
    <w:p>
      <w:r>
        <w:t>[ ] Dandruff</w:t>
      </w:r>
    </w:p>
    <w:p>
      <w:r>
        <w:t>[ ] Scalp itchiness</w:t>
      </w:r>
    </w:p>
    <w:p>
      <w:r>
        <w:t>[ ] Scalp dryness</w:t>
      </w:r>
    </w:p>
    <w:p>
      <w:r>
        <w:t>[ ] Split ends</w:t>
      </w:r>
    </w:p>
    <w:p>
      <w:r>
        <w:t>[ ] None</w:t>
      </w:r>
    </w:p>
    <w:p/>
    <w:p>
      <w:r>
        <w:rPr>
          <w:b/>
        </w:rPr>
        <w:t>How often do you change hair products? *</w:t>
      </w:r>
    </w:p>
    <w:p>
      <w:r>
        <w:t>o  Monthly</w:t>
      </w:r>
    </w:p>
    <w:p>
      <w:r>
        <w:t>o  Every 3 months</w:t>
      </w:r>
    </w:p>
    <w:p>
      <w:r>
        <w:t>o  Every 6 months</w:t>
      </w:r>
    </w:p>
    <w:p>
      <w:r>
        <w:t>o  Rarely</w:t>
      </w:r>
    </w:p>
    <w:p>
      <w:r>
        <w:t>o  Only when needed</w:t>
      </w:r>
    </w:p>
    <w:p/>
    <w:p>
      <w:r>
        <w:rPr>
          <w:b/>
          <w:sz w:val="28"/>
        </w:rPr>
        <w:t>SECTION 3 - Hair Care Awareness &amp; Behavior</w:t>
      </w:r>
    </w:p>
    <w:p/>
    <w:p>
      <w:r>
        <w:rPr>
          <w:b/>
        </w:rPr>
        <w:t>How often do you follow a hair care routine? *</w:t>
      </w:r>
    </w:p>
    <w:p>
      <w:r>
        <w:t>o  Daily</w:t>
      </w:r>
    </w:p>
    <w:p>
      <w:r>
        <w:t>o  Every other day</w:t>
      </w:r>
    </w:p>
    <w:p>
      <w:r>
        <w:t>o  Once a week</w:t>
      </w:r>
    </w:p>
    <w:p>
      <w:r>
        <w:t>o  Occasionally</w:t>
      </w:r>
    </w:p>
    <w:p>
      <w:r>
        <w:t>o  Never</w:t>
      </w:r>
    </w:p>
    <w:p/>
    <w:p>
      <w:r>
        <w:rPr>
          <w:b/>
        </w:rPr>
        <w:t>How confident are you in choosing the right hair products? *</w:t>
      </w:r>
    </w:p>
    <w:p>
      <w:r>
        <w:t>o  Very confident</w:t>
      </w:r>
    </w:p>
    <w:p>
      <w:r>
        <w:t>o  Confident</w:t>
      </w:r>
    </w:p>
    <w:p>
      <w:r>
        <w:t>o  Neutral</w:t>
      </w:r>
    </w:p>
    <w:p>
      <w:r>
        <w:t>o  Not confident</w:t>
      </w:r>
    </w:p>
    <w:p>
      <w:r>
        <w:t>o  Not confident at all</w:t>
      </w:r>
    </w:p>
    <w:p/>
    <w:p>
      <w:r>
        <w:rPr>
          <w:b/>
        </w:rPr>
        <w:t>Have you ever used a hair care app or online tool before? *</w:t>
      </w:r>
    </w:p>
    <w:p>
      <w:r>
        <w:t>o  Yes</w:t>
      </w:r>
    </w:p>
    <w:p>
      <w:r>
        <w:t>o  No</w:t>
      </w:r>
    </w:p>
    <w:p/>
    <w:p>
      <w:r>
        <w:rPr>
          <w:b/>
        </w:rPr>
        <w:t>If yes, which app(s) have you used?</w:t>
      </w:r>
    </w:p>
    <w:p>
      <w:r>
        <w:t>Answer: _________________________________</w:t>
      </w:r>
    </w:p>
    <w:p/>
    <w:p>
      <w:r>
        <w:rPr>
          <w:b/>
          <w:sz w:val="28"/>
        </w:rPr>
        <w:t>SECTION 4 - Feature Evaluation (Hairvelous System)</w:t>
      </w:r>
    </w:p>
    <w:p>
      <w:r>
        <w:t>Instructions: Please rate your agreement with the statements below.</w:t>
        <w:br/>
        <w:t>Likert scale: Strongly Agree, Agree, Neutral, Disagree, Strongly Disagree</w:t>
      </w:r>
    </w:p>
    <w:p/>
    <w:p>
      <w:r>
        <w:rPr>
          <w:b/>
        </w:rPr>
        <w:t>Question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Strongly Agree</w:t>
            </w:r>
          </w:p>
        </w:tc>
        <w:tc>
          <w:tcPr>
            <w:tcW w:type="dxa" w:w="1440"/>
          </w:tcPr>
          <w:p>
            <w:r>
              <w:t>Agree</w:t>
            </w:r>
          </w:p>
        </w:tc>
        <w:tc>
          <w:tcPr>
            <w:tcW w:type="dxa" w:w="1440"/>
          </w:tcPr>
          <w:p>
            <w:r>
              <w:t>Neutral</w:t>
            </w:r>
          </w:p>
        </w:tc>
        <w:tc>
          <w:tcPr>
            <w:tcW w:type="dxa" w:w="1440"/>
          </w:tcPr>
          <w:p>
            <w:r>
              <w:t>Disagree</w:t>
            </w:r>
          </w:p>
        </w:tc>
        <w:tc>
          <w:tcPr>
            <w:tcW w:type="dxa" w:w="1440"/>
          </w:tcPr>
          <w:p>
            <w:r>
              <w:t>Strongly Disagree</w:t>
            </w:r>
          </w:p>
        </w:tc>
      </w:tr>
      <w:tr>
        <w:tc>
          <w:tcPr>
            <w:tcW w:type="dxa" w:w="1440"/>
          </w:tcPr>
          <w:p>
            <w:r>
              <w:t>An AI image analysis feature would help me understand my hair condition.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</w:tr>
      <w:tr>
        <w:tc>
          <w:tcPr>
            <w:tcW w:type="dxa" w:w="1440"/>
          </w:tcPr>
          <w:p>
            <w:r>
              <w:t>I would trust product recommendations generated by an AI-based system.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</w:tr>
      <w:tr>
        <w:tc>
          <w:tcPr>
            <w:tcW w:type="dxa" w:w="1440"/>
          </w:tcPr>
          <w:p>
            <w:r>
              <w:t>A virtual consultation feature would make hair care guidance more accessible.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</w:tr>
      <w:tr>
        <w:tc>
          <w:tcPr>
            <w:tcW w:type="dxa" w:w="1440"/>
          </w:tcPr>
          <w:p>
            <w:r>
              <w:t>A hair care routine planner would help me stay consistent with my regimen.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</w:tr>
      <w:tr>
        <w:tc>
          <w:tcPr>
            <w:tcW w:type="dxa" w:w="1440"/>
          </w:tcPr>
          <w:p>
            <w:r>
              <w:t>A community forum feature would be useful for sharing hair care experiences.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</w:tr>
      <w:tr>
        <w:tc>
          <w:tcPr>
            <w:tcW w:type="dxa" w:w="1440"/>
          </w:tcPr>
          <w:p>
            <w:r>
              <w:t>I need a platform that combines consultation and product recommendations in one place.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</w:tr>
    </w:tbl>
    <w:p/>
    <w:p>
      <w:r>
        <w:rPr>
          <w:b/>
          <w:sz w:val="28"/>
        </w:rPr>
        <w:t>SECTION 5 - Usability &amp; System Acceptance</w:t>
      </w:r>
    </w:p>
    <w:p>
      <w:r>
        <w:t>Instructions: Please rate your agreement with the statements below.</w:t>
        <w:br/>
        <w:t>Likert scale: Strongly Agree, Agree, Neutral, Disagree, Strongly Disagree</w:t>
      </w:r>
    </w:p>
    <w:p/>
    <w:p>
      <w:r>
        <w:rPr>
          <w:b/>
        </w:rPr>
        <w:t>Question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Strongly Agree</w:t>
            </w:r>
          </w:p>
        </w:tc>
        <w:tc>
          <w:tcPr>
            <w:tcW w:type="dxa" w:w="1440"/>
          </w:tcPr>
          <w:p>
            <w:r>
              <w:t>Agree</w:t>
            </w:r>
          </w:p>
        </w:tc>
        <w:tc>
          <w:tcPr>
            <w:tcW w:type="dxa" w:w="1440"/>
          </w:tcPr>
          <w:p>
            <w:r>
              <w:t>Neutral</w:t>
            </w:r>
          </w:p>
        </w:tc>
        <w:tc>
          <w:tcPr>
            <w:tcW w:type="dxa" w:w="1440"/>
          </w:tcPr>
          <w:p>
            <w:r>
              <w:t>Disagree</w:t>
            </w:r>
          </w:p>
        </w:tc>
        <w:tc>
          <w:tcPr>
            <w:tcW w:type="dxa" w:w="1440"/>
          </w:tcPr>
          <w:p>
            <w:r>
              <w:t>Strongly Disagree</w:t>
            </w:r>
          </w:p>
        </w:tc>
      </w:tr>
      <w:tr>
        <w:tc>
          <w:tcPr>
            <w:tcW w:type="dxa" w:w="1440"/>
          </w:tcPr>
          <w:p>
            <w:r>
              <w:t>I believe the Hairvelous system would be easy to use.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</w:tr>
      <w:tr>
        <w:tc>
          <w:tcPr>
            <w:tcW w:type="dxa" w:w="1440"/>
          </w:tcPr>
          <w:p>
            <w:r>
              <w:t>I am willing to try the Hairvelous system for my hair care needs.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</w:tr>
      <w:tr>
        <w:tc>
          <w:tcPr>
            <w:tcW w:type="dxa" w:w="1440"/>
          </w:tcPr>
          <w:p>
            <w:r>
              <w:t>I would use Hairvelous regularly if it gives reliable recommendations.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</w:tr>
      <w:tr>
        <w:tc>
          <w:tcPr>
            <w:tcW w:type="dxa" w:w="1440"/>
          </w:tcPr>
          <w:p>
            <w:r>
              <w:t>I am comfortable sharing my hair profile information with the system.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</w:tr>
      <w:tr>
        <w:tc>
          <w:tcPr>
            <w:tcW w:type="dxa" w:w="1440"/>
          </w:tcPr>
          <w:p>
            <w:r>
              <w:t>The features of Hairvelous are relevant to my personal hair care concerns.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</w:tr>
    </w:tbl>
    <w:p/>
    <w:p>
      <w:r>
        <w:rPr>
          <w:b/>
          <w:sz w:val="28"/>
        </w:rPr>
        <w:t>SECTION 6 - Final Feedback</w:t>
      </w:r>
    </w:p>
    <w:p/>
    <w:p>
      <w:r>
        <w:rPr>
          <w:b/>
        </w:rPr>
        <w:t>What features would you like Hairvelous to improve or add? *</w:t>
      </w:r>
    </w:p>
    <w:p>
      <w:r>
        <w:t>Answer: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r>
        <w:rPr>
          <w:b/>
        </w:rPr>
        <w:t>What concerns do you have about using AI for hair analysis (if any)? *</w:t>
      </w:r>
    </w:p>
    <w:p>
      <w:r>
        <w:t>Answer: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